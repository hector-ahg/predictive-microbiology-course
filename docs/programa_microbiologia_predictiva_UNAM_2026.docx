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CABF" w14:textId="21611412" w:rsidR="001D038E" w:rsidRDefault="001D038E" w:rsidP="001D038E">
      <w:pPr>
        <w:spacing w:afterLines="40" w:after="96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44BAB24" wp14:editId="79767353">
            <wp:extent cx="5485975" cy="1114481"/>
            <wp:effectExtent l="0" t="0" r="635" b="3175"/>
            <wp:docPr id="10843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337" name="Picture 10843337"/>
                    <pic:cNvPicPr/>
                  </pic:nvPicPr>
                  <pic:blipFill rotWithShape="1">
                    <a:blip r:embed="rId8"/>
                    <a:srcRect t="27902" b="3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975" cy="111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FECDC" w14:textId="77777777" w:rsidR="001D038E" w:rsidRDefault="001D038E" w:rsidP="001D038E">
      <w:pPr>
        <w:spacing w:afterLines="40" w:after="96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98826B4" w14:textId="6E461C7D" w:rsidR="005242C5" w:rsidRPr="008D255F" w:rsidRDefault="00000000" w:rsidP="001D038E">
      <w:pPr>
        <w:spacing w:afterLines="40" w:after="96" w:line="240" w:lineRule="auto"/>
        <w:jc w:val="center"/>
        <w:rPr>
          <w:rFonts w:ascii="Cambria" w:hAnsi="Cambria" w:cs="Times New Roman"/>
          <w:b/>
          <w:bCs/>
          <w:sz w:val="24"/>
          <w:szCs w:val="24"/>
          <w:lang w:val="es-ES"/>
        </w:rPr>
      </w:pPr>
      <w:r w:rsidRPr="008D255F">
        <w:rPr>
          <w:rFonts w:ascii="Cambria" w:hAnsi="Cambria" w:cs="Times New Roman"/>
          <w:b/>
          <w:bCs/>
          <w:sz w:val="32"/>
          <w:szCs w:val="32"/>
          <w:lang w:val="es-ES"/>
        </w:rPr>
        <w:t>Taller de Microbiología Predictiva con Python</w:t>
      </w:r>
      <w:r w:rsidR="00E565BA" w:rsidRPr="008D255F">
        <w:rPr>
          <w:rFonts w:ascii="Cambria" w:hAnsi="Cambria" w:cs="Times New Roman"/>
          <w:b/>
          <w:bCs/>
          <w:sz w:val="32"/>
          <w:szCs w:val="32"/>
          <w:lang w:val="es-ES"/>
        </w:rPr>
        <w:t>: d</w:t>
      </w:r>
      <w:r w:rsidRPr="008D255F">
        <w:rPr>
          <w:rFonts w:ascii="Cambria" w:hAnsi="Cambria" w:cs="Times New Roman"/>
          <w:b/>
          <w:bCs/>
          <w:sz w:val="32"/>
          <w:szCs w:val="32"/>
          <w:lang w:val="es-ES"/>
        </w:rPr>
        <w:t>el análisis de microbiomas a modelos para investigación</w:t>
      </w:r>
    </w:p>
    <w:p w14:paraId="366D6B33" w14:textId="77777777" w:rsidR="002B15EA" w:rsidRPr="008D255F" w:rsidRDefault="002B15EA" w:rsidP="00491A3B">
      <w:pPr>
        <w:spacing w:afterLines="40" w:after="96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</w:p>
    <w:p w14:paraId="17418DFA" w14:textId="0EDABF10" w:rsidR="005242C5" w:rsidRPr="008D255F" w:rsidRDefault="00E565BA" w:rsidP="00FA42A2">
      <w:pPr>
        <w:spacing w:after="120" w:line="240" w:lineRule="auto"/>
        <w:jc w:val="both"/>
        <w:rPr>
          <w:rFonts w:ascii="Cambria" w:hAnsi="Cambria" w:cs="Times New Roman"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Facilitadores</w:t>
      </w:r>
    </w:p>
    <w:p w14:paraId="48F06758" w14:textId="52D4FD8C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Dr. Héctor A. Hernández González</w:t>
      </w:r>
      <w:r w:rsidR="00E565BA" w:rsidRPr="008D255F">
        <w:rPr>
          <w:rFonts w:ascii="Cambria" w:hAnsi="Cambria" w:cs="Times New Roman"/>
          <w:sz w:val="24"/>
          <w:szCs w:val="24"/>
          <w:lang w:val="es-ES"/>
        </w:rPr>
        <w:t>,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Doctor en Biología Computacional</w:t>
      </w:r>
    </w:p>
    <w:p w14:paraId="59969753" w14:textId="07DC650E" w:rsidR="00E565BA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Dr. Emanuel Martínez Ugalde</w:t>
      </w:r>
      <w:r w:rsidR="00E565BA" w:rsidRPr="008D255F">
        <w:rPr>
          <w:rFonts w:ascii="Cambria" w:hAnsi="Cambria" w:cs="Times New Roman"/>
          <w:sz w:val="24"/>
          <w:szCs w:val="24"/>
          <w:lang w:val="es-ES"/>
        </w:rPr>
        <w:t>, Doctor en Ciencias Biomédicas</w:t>
      </w:r>
    </w:p>
    <w:p w14:paraId="332DE9F7" w14:textId="77777777" w:rsidR="00B343B9" w:rsidRPr="008D255F" w:rsidRDefault="00B343B9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2A2F7709" w14:textId="78E08D38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Descripción general</w:t>
      </w:r>
    </w:p>
    <w:p w14:paraId="4BD766F7" w14:textId="1AEE030C" w:rsidR="00B343B9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El estudio de microbiomas ha sido tradicionalmente descriptivo. Este taller introduce un enfoque computacional y predictivo utilizando Python para analizar, integrar y modelar datos de microbiomas con aplicaciones en investigación</w:t>
      </w:r>
      <w:r w:rsidR="00E82176" w:rsidRPr="008D255F">
        <w:rPr>
          <w:rFonts w:ascii="Cambria" w:hAnsi="Cambria" w:cs="Times New Roman"/>
          <w:sz w:val="24"/>
          <w:szCs w:val="24"/>
          <w:lang w:val="es-ES"/>
        </w:rPr>
        <w:t xml:space="preserve"> biomédica y bioprocesos</w:t>
      </w:r>
      <w:r w:rsidR="00201A26" w:rsidRPr="008D255F">
        <w:rPr>
          <w:rFonts w:ascii="Cambria" w:hAnsi="Cambria" w:cs="Times New Roman"/>
          <w:sz w:val="24"/>
          <w:szCs w:val="24"/>
          <w:lang w:val="es-ES"/>
        </w:rPr>
        <w:t>.</w:t>
      </w:r>
    </w:p>
    <w:p w14:paraId="6AE63332" w14:textId="77777777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7E08B02C" w14:textId="2557FAF1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Objetivo</w:t>
      </w:r>
    </w:p>
    <w:p w14:paraId="06BE3F9F" w14:textId="4933AFF9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Desarrollar habilidades en programación con Python aplicadas al análisis de microbiomas para integrar, analizar y modelar datos biológicos hacia enfoques predictivos.</w:t>
      </w:r>
    </w:p>
    <w:p w14:paraId="0E4D3F4B" w14:textId="77777777" w:rsidR="00B343B9" w:rsidRPr="008D255F" w:rsidRDefault="00B343B9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4B9B6FB5" w14:textId="405648CD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Resultados de aprendizaje</w:t>
      </w:r>
    </w:p>
    <w:p w14:paraId="011A76B9" w14:textId="0C74C0CF" w:rsidR="00E82176" w:rsidRPr="008D255F" w:rsidRDefault="00E82176" w:rsidP="00FA42A2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Introducción a Python aplicado al análisis de datos</w:t>
      </w:r>
      <w:r w:rsidR="00217B7A">
        <w:rPr>
          <w:rFonts w:ascii="Cambria" w:hAnsi="Cambria" w:cs="Times New Roman"/>
          <w:sz w:val="24"/>
          <w:szCs w:val="24"/>
          <w:lang w:val="es-ES"/>
        </w:rPr>
        <w:t>.</w:t>
      </w:r>
    </w:p>
    <w:p w14:paraId="23621ECA" w14:textId="40D026FE" w:rsidR="00E82176" w:rsidRPr="008D255F" w:rsidRDefault="00E82176" w:rsidP="00FA42A2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Manejo de datos de microbioma (abundancias y metadatos)</w:t>
      </w:r>
      <w:r w:rsidR="00217B7A">
        <w:rPr>
          <w:rFonts w:ascii="Cambria" w:hAnsi="Cambria" w:cs="Times New Roman"/>
          <w:sz w:val="24"/>
          <w:szCs w:val="24"/>
          <w:lang w:val="es-ES"/>
        </w:rPr>
        <w:t>.</w:t>
      </w:r>
    </w:p>
    <w:p w14:paraId="2180021F" w14:textId="19A7435E" w:rsidR="00E82176" w:rsidRPr="008D255F" w:rsidRDefault="00E82176" w:rsidP="00FA42A2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Visualización y exploración de datos biológicos</w:t>
      </w:r>
      <w:r w:rsidR="00217B7A">
        <w:rPr>
          <w:rFonts w:ascii="Cambria" w:hAnsi="Cambria" w:cs="Times New Roman"/>
          <w:sz w:val="24"/>
          <w:szCs w:val="24"/>
          <w:lang w:val="es-ES"/>
        </w:rPr>
        <w:t>.</w:t>
      </w:r>
    </w:p>
    <w:p w14:paraId="6B10B236" w14:textId="4D6E4058" w:rsidR="00E82176" w:rsidRPr="008D255F" w:rsidRDefault="00E82176" w:rsidP="00FA42A2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Aplicación de análisis de datos y aprendizaje automático básico</w:t>
      </w:r>
      <w:r w:rsidR="00217B7A">
        <w:rPr>
          <w:rFonts w:ascii="Cambria" w:hAnsi="Cambria" w:cs="Times New Roman"/>
          <w:sz w:val="24"/>
          <w:szCs w:val="24"/>
          <w:lang w:val="es-ES"/>
        </w:rPr>
        <w:t>.</w:t>
      </w:r>
    </w:p>
    <w:p w14:paraId="258866D1" w14:textId="3417EC83" w:rsidR="00E82176" w:rsidRPr="008D255F" w:rsidRDefault="00E82176" w:rsidP="00FA42A2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Uso de herramientas bioinformáticas (QIIME2, PICRUSt2) y </w:t>
      </w:r>
      <w:r w:rsidR="00326C43">
        <w:rPr>
          <w:rFonts w:ascii="Cambria" w:hAnsi="Cambria" w:cs="Times New Roman"/>
          <w:sz w:val="24"/>
          <w:szCs w:val="24"/>
          <w:lang w:val="es-ES"/>
        </w:rPr>
        <w:t>buenas prácticas de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reproducibilidad (Git/GitHub)</w:t>
      </w:r>
      <w:r w:rsidR="00217B7A">
        <w:rPr>
          <w:rFonts w:ascii="Cambria" w:hAnsi="Cambria" w:cs="Times New Roman"/>
          <w:sz w:val="24"/>
          <w:szCs w:val="24"/>
          <w:lang w:val="es-ES"/>
        </w:rPr>
        <w:t>.</w:t>
      </w:r>
    </w:p>
    <w:p w14:paraId="4169EDA1" w14:textId="77777777" w:rsidR="00E82176" w:rsidRPr="008D255F" w:rsidRDefault="00E82176" w:rsidP="00FA42A2">
      <w:pPr>
        <w:pStyle w:val="ListParagraph"/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611E9407" w14:textId="4595F943" w:rsidR="005242C5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Metodología</w:t>
      </w:r>
    </w:p>
    <w:p w14:paraId="5CF3605A" w14:textId="343695F3" w:rsidR="00AE2FBF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>Sesiones teórico-prácticas,</w:t>
      </w:r>
      <w:r w:rsidR="006850B0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ejercicios con datos reales, uso de Google </w:t>
      </w:r>
      <w:proofErr w:type="spellStart"/>
      <w:r w:rsidRPr="008D255F">
        <w:rPr>
          <w:rFonts w:ascii="Cambria" w:hAnsi="Cambria" w:cs="Times New Roman"/>
          <w:sz w:val="24"/>
          <w:szCs w:val="24"/>
          <w:lang w:val="es-ES"/>
        </w:rPr>
        <w:t>Colab</w:t>
      </w:r>
      <w:proofErr w:type="spellEnd"/>
      <w:r w:rsidRPr="008D255F">
        <w:rPr>
          <w:rFonts w:ascii="Cambria" w:hAnsi="Cambria" w:cs="Times New Roman"/>
          <w:sz w:val="24"/>
          <w:szCs w:val="24"/>
          <w:lang w:val="es-ES"/>
        </w:rPr>
        <w:t xml:space="preserve"> y desarrollo de proyecto final.</w:t>
      </w:r>
    </w:p>
    <w:p w14:paraId="35018DFD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636A541F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4C8ADD7E" w14:textId="69856488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Formato Híbrido</w:t>
      </w:r>
    </w:p>
    <w:p w14:paraId="3575C550" w14:textId="55B93128" w:rsidR="00FA42A2" w:rsidRPr="008D255F" w:rsidRDefault="00FA42A2" w:rsidP="00FA42A2">
      <w:pPr>
        <w:spacing w:after="120" w:line="240" w:lineRule="auto"/>
        <w:jc w:val="both"/>
        <w:rPr>
          <w:rFonts w:ascii="Cambria" w:eastAsia="Times New Roman" w:hAnsi="Cambria" w:cs="Times New Roman"/>
          <w:sz w:val="24"/>
          <w:szCs w:val="24"/>
          <w:lang w:val="es-ES" w:eastAsia="en-GB"/>
        </w:rPr>
      </w:pPr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>Presencial:</w:t>
      </w:r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 xml:space="preserve"> Sala de Inmersión, Edificio LANCIS, Instituto de Ecología, UNAM. </w:t>
      </w:r>
    </w:p>
    <w:p w14:paraId="586947F2" w14:textId="184757FA" w:rsidR="00E82176" w:rsidRPr="008D255F" w:rsidRDefault="00FA42A2" w:rsidP="00FA42A2">
      <w:pPr>
        <w:spacing w:after="120" w:line="240" w:lineRule="auto"/>
        <w:rPr>
          <w:rFonts w:ascii="Cambria" w:eastAsia="Times New Roman" w:hAnsi="Cambria" w:cs="Times New Roman"/>
          <w:sz w:val="24"/>
          <w:szCs w:val="24"/>
          <w:lang w:val="es-ES" w:eastAsia="en-GB"/>
        </w:rPr>
      </w:pPr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>En línea (</w:t>
      </w:r>
      <w:proofErr w:type="gramStart"/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>Zoom</w:t>
      </w:r>
      <w:proofErr w:type="gramEnd"/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>)</w:t>
      </w:r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>:</w:t>
      </w:r>
      <w:r w:rsidRPr="008D255F">
        <w:rPr>
          <w:rFonts w:ascii="Cambria" w:eastAsia="Times New Roman" w:hAnsi="Cambria" w:cs="Times New Roman"/>
          <w:sz w:val="24"/>
          <w:szCs w:val="24"/>
          <w:lang w:val="es-ES" w:eastAsia="en-GB"/>
        </w:rPr>
        <w:t xml:space="preserve"> </w:t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fldChar w:fldCharType="begin"/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instrText>HYPERLINK "</w:instrText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instrText>https://unam.zoom.us/j/82633414000?pwd=4NDMyZkMW5UsRNp2w2n5kH4vOgRaua.1</w:instrText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instrText>"</w:instrText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fldChar w:fldCharType="separate"/>
      </w:r>
      <w:r w:rsidR="00A049BF" w:rsidRPr="008D255F">
        <w:rPr>
          <w:rStyle w:val="Hyperlink"/>
          <w:rFonts w:ascii="Cambria" w:eastAsia="Times New Roman" w:hAnsi="Cambria" w:cs="Times New Roman"/>
          <w:sz w:val="16"/>
          <w:szCs w:val="16"/>
          <w:lang w:val="es-ES" w:eastAsia="en-GB"/>
        </w:rPr>
        <w:t>https://unam.zoom.us/j/82633414000?pwd=4NDMyZkMW5UsRNp2w2n5kH4vOgRaua.1</w:t>
      </w:r>
      <w:r w:rsidR="00A049BF" w:rsidRPr="008D255F">
        <w:rPr>
          <w:rFonts w:ascii="Cambria" w:eastAsia="Times New Roman" w:hAnsi="Cambria" w:cs="Times New Roman"/>
          <w:color w:val="0000FF"/>
          <w:sz w:val="16"/>
          <w:szCs w:val="16"/>
          <w:u w:val="single"/>
          <w:lang w:val="es-ES" w:eastAsia="en-GB"/>
        </w:rPr>
        <w:fldChar w:fldCharType="end"/>
      </w:r>
    </w:p>
    <w:p w14:paraId="4594994C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</w:p>
    <w:p w14:paraId="0ACC2C89" w14:textId="012A0F2B" w:rsidR="00E82176" w:rsidRPr="008D255F" w:rsidRDefault="00AE2FBF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Horario</w:t>
      </w:r>
    </w:p>
    <w:p w14:paraId="0CFC7509" w14:textId="2B5B3266" w:rsidR="00DD7A64" w:rsidRPr="00DD7A64" w:rsidRDefault="00DD7A64" w:rsidP="00DD7A64">
      <w:pPr>
        <w:pStyle w:val="p1"/>
        <w:rPr>
          <w:rFonts w:ascii="Calibri" w:hAnsi="Calibri" w:cs="Calibri"/>
          <w:sz w:val="24"/>
          <w:szCs w:val="24"/>
          <w:lang w:val="es-ES"/>
        </w:rPr>
      </w:pPr>
      <w:r w:rsidRPr="00DD7A64">
        <w:rPr>
          <w:rFonts w:ascii="Calibri" w:hAnsi="Calibri" w:cs="Calibri"/>
          <w:sz w:val="24"/>
          <w:szCs w:val="24"/>
          <w:lang w:val="es-ES"/>
        </w:rPr>
        <w:t xml:space="preserve">11-28 de </w:t>
      </w:r>
      <w:proofErr w:type="gramStart"/>
      <w:r w:rsidRPr="00DD7A64">
        <w:rPr>
          <w:rFonts w:ascii="Calibri" w:hAnsi="Calibri" w:cs="Calibri"/>
          <w:sz w:val="24"/>
          <w:szCs w:val="24"/>
          <w:lang w:val="es-ES"/>
        </w:rPr>
        <w:t>Mayo</w:t>
      </w:r>
      <w:proofErr w:type="gramEnd"/>
      <w:r w:rsidRPr="00DD7A64">
        <w:rPr>
          <w:rFonts w:ascii="Calibri" w:hAnsi="Calibri" w:cs="Calibri"/>
          <w:sz w:val="24"/>
          <w:szCs w:val="24"/>
          <w:lang w:val="es-ES"/>
        </w:rPr>
        <w:t>, 2026</w:t>
      </w:r>
    </w:p>
    <w:p w14:paraId="1DF46B6E" w14:textId="0FF6E002" w:rsidR="00491A3B" w:rsidRPr="00DD7A64" w:rsidRDefault="00AE2FBF" w:rsidP="00FA42A2">
      <w:pPr>
        <w:spacing w:after="120" w:line="240" w:lineRule="auto"/>
        <w:jc w:val="both"/>
        <w:rPr>
          <w:rFonts w:ascii="Calibri" w:hAnsi="Calibri" w:cs="Calibri"/>
          <w:sz w:val="24"/>
          <w:szCs w:val="24"/>
          <w:lang w:val="es-ES"/>
        </w:rPr>
      </w:pPr>
      <w:r w:rsidRPr="00DD7A64">
        <w:rPr>
          <w:rFonts w:ascii="Calibri" w:hAnsi="Calibri" w:cs="Calibri"/>
          <w:sz w:val="24"/>
          <w:szCs w:val="24"/>
          <w:lang w:val="es-ES"/>
        </w:rPr>
        <w:t>Lunes</w:t>
      </w:r>
      <w:r w:rsidR="00491A3B" w:rsidRPr="00DD7A64">
        <w:rPr>
          <w:rFonts w:ascii="Calibri" w:hAnsi="Calibri" w:cs="Calibri"/>
          <w:sz w:val="24"/>
          <w:szCs w:val="24"/>
          <w:lang w:val="es-ES"/>
        </w:rPr>
        <w:t xml:space="preserve">, </w:t>
      </w:r>
      <w:proofErr w:type="gramStart"/>
      <w:r w:rsidR="00491A3B" w:rsidRPr="00DD7A64">
        <w:rPr>
          <w:rFonts w:ascii="Calibri" w:hAnsi="Calibri" w:cs="Calibri"/>
          <w:sz w:val="24"/>
          <w:szCs w:val="24"/>
          <w:lang w:val="es-ES"/>
        </w:rPr>
        <w:t>Martes</w:t>
      </w:r>
      <w:proofErr w:type="gramEnd"/>
      <w:r w:rsidR="00491A3B" w:rsidRPr="00DD7A64">
        <w:rPr>
          <w:rFonts w:ascii="Calibri" w:hAnsi="Calibri" w:cs="Calibri"/>
          <w:sz w:val="24"/>
          <w:szCs w:val="24"/>
          <w:lang w:val="es-ES"/>
        </w:rPr>
        <w:t xml:space="preserve">, </w:t>
      </w:r>
      <w:proofErr w:type="gramStart"/>
      <w:r w:rsidR="00491A3B" w:rsidRPr="00DD7A64">
        <w:rPr>
          <w:rFonts w:ascii="Calibri" w:hAnsi="Calibri" w:cs="Calibri"/>
          <w:sz w:val="24"/>
          <w:szCs w:val="24"/>
          <w:lang w:val="es-ES"/>
        </w:rPr>
        <w:t>Jueves</w:t>
      </w:r>
      <w:proofErr w:type="gramEnd"/>
      <w:r w:rsidRPr="00DD7A64">
        <w:rPr>
          <w:rFonts w:ascii="Calibri" w:hAnsi="Calibri" w:cs="Calibri"/>
          <w:sz w:val="24"/>
          <w:szCs w:val="24"/>
          <w:lang w:val="es-ES"/>
        </w:rPr>
        <w:t>: 16:00 - 18:00 CST</w:t>
      </w:r>
      <w:r w:rsidR="00217B7A" w:rsidRPr="00DD7A64">
        <w:rPr>
          <w:rFonts w:ascii="Calibri" w:hAnsi="Calibri" w:cs="Calibri"/>
          <w:sz w:val="24"/>
          <w:szCs w:val="24"/>
          <w:lang w:val="es-ES"/>
        </w:rPr>
        <w:t>.</w:t>
      </w:r>
    </w:p>
    <w:p w14:paraId="78AF3F8F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</w:p>
    <w:p w14:paraId="08E85F65" w14:textId="77777777" w:rsidR="00E82176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Evaluación</w:t>
      </w:r>
    </w:p>
    <w:p w14:paraId="0B70D1FF" w14:textId="5BB4FDAA" w:rsidR="00B343B9" w:rsidRPr="00CD63FA" w:rsidRDefault="00201A26" w:rsidP="00FA42A2">
      <w:pPr>
        <w:spacing w:after="120" w:line="240" w:lineRule="auto"/>
        <w:jc w:val="both"/>
        <w:rPr>
          <w:rFonts w:ascii="Cambria" w:hAnsi="Cambria" w:cs="Arial"/>
          <w:color w:val="222222"/>
          <w:sz w:val="24"/>
          <w:szCs w:val="24"/>
          <w:shd w:val="clear" w:color="auto" w:fill="FFFFFF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Proyecto final en Google </w:t>
      </w:r>
      <w:proofErr w:type="spellStart"/>
      <w:r w:rsidRPr="008D255F">
        <w:rPr>
          <w:rFonts w:ascii="Cambria" w:hAnsi="Cambria" w:cs="Times New Roman"/>
          <w:sz w:val="24"/>
          <w:szCs w:val="24"/>
          <w:lang w:val="es-ES"/>
        </w:rPr>
        <w:t>Colab</w:t>
      </w:r>
      <w:proofErr w:type="spellEnd"/>
      <w:r w:rsidRPr="008D255F">
        <w:rPr>
          <w:rFonts w:ascii="Cambria" w:hAnsi="Cambria" w:cs="Times New Roman"/>
          <w:sz w:val="24"/>
          <w:szCs w:val="24"/>
          <w:lang w:val="es-ES"/>
        </w:rPr>
        <w:t xml:space="preserve"> con análisis reproducible y figura tipo artículo científico</w:t>
      </w:r>
      <w:r w:rsidR="00CD63FA" w:rsidRPr="00977ADE">
        <w:rPr>
          <w:rFonts w:ascii="Cambria" w:hAnsi="Cambria" w:cs="Arial"/>
          <w:color w:val="222222"/>
          <w:sz w:val="24"/>
          <w:szCs w:val="24"/>
          <w:shd w:val="clear" w:color="auto" w:fill="FFFFFF"/>
          <w:lang w:val="es-ES"/>
        </w:rPr>
        <w:t>, utilizando los datos proporcionados o datos de tu interés (por ejemplo, conjuntos pequeños de secuencias 16S con metadatos).</w:t>
      </w:r>
    </w:p>
    <w:p w14:paraId="63FA387A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</w:p>
    <w:p w14:paraId="6922D99D" w14:textId="77777777" w:rsidR="00E82176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Requisitos</w:t>
      </w:r>
    </w:p>
    <w:p w14:paraId="4080A175" w14:textId="75701D59" w:rsidR="00B343B9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Conocimientos básicos de microbiología y Python. Computadora personal. </w:t>
      </w:r>
    </w:p>
    <w:p w14:paraId="1AD13F50" w14:textId="77777777" w:rsidR="00FA42A2" w:rsidRPr="008D255F" w:rsidRDefault="00FA42A2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</w:p>
    <w:p w14:paraId="7FC03622" w14:textId="77777777" w:rsidR="00E82176" w:rsidRPr="008D255F" w:rsidRDefault="00000000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Material</w:t>
      </w:r>
    </w:p>
    <w:p w14:paraId="67A86BA0" w14:textId="49BB4F48" w:rsidR="0051141F" w:rsidRPr="0051141F" w:rsidRDefault="0051141F" w:rsidP="0051141F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s-ES" w:eastAsia="en-GB"/>
        </w:rPr>
      </w:pPr>
      <w:r w:rsidRPr="0051141F">
        <w:rPr>
          <w:rFonts w:ascii="Cambria" w:eastAsia="Times New Roman" w:hAnsi="Cambria" w:cs="Arial"/>
          <w:sz w:val="24"/>
          <w:szCs w:val="24"/>
          <w:lang w:val="es-ES" w:eastAsia="en-GB"/>
        </w:rPr>
        <w:t>Equipo: Computadora personal en cada sesión</w:t>
      </w:r>
      <w:r w:rsidR="009214CA">
        <w:rPr>
          <w:rFonts w:ascii="Cambria" w:eastAsia="Times New Roman" w:hAnsi="Cambria" w:cs="Arial"/>
          <w:sz w:val="24"/>
          <w:szCs w:val="24"/>
          <w:lang w:val="es-ES" w:eastAsia="en-GB"/>
        </w:rPr>
        <w:t>.</w:t>
      </w:r>
    </w:p>
    <w:p w14:paraId="2E086897" w14:textId="7EE1D21D" w:rsidR="00AE2FBF" w:rsidRDefault="0051141F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  <w:r w:rsidRPr="0051141F">
        <w:rPr>
          <w:rFonts w:ascii="Cambria" w:eastAsia="Times New Roman" w:hAnsi="Cambria" w:cs="Arial"/>
          <w:sz w:val="24"/>
          <w:szCs w:val="24"/>
          <w:lang w:val="es-ES" w:eastAsia="en-GB"/>
        </w:rPr>
        <w:t xml:space="preserve">Software: </w:t>
      </w:r>
      <w:proofErr w:type="spellStart"/>
      <w:r w:rsidRPr="0051141F">
        <w:rPr>
          <w:rFonts w:ascii="Cambria" w:eastAsia="Times New Roman" w:hAnsi="Cambria" w:cs="Arial"/>
          <w:sz w:val="24"/>
          <w:szCs w:val="24"/>
          <w:lang w:val="es-ES" w:eastAsia="en-GB"/>
        </w:rPr>
        <w:t>Jupyter</w:t>
      </w:r>
      <w:proofErr w:type="spellEnd"/>
      <w:r w:rsidRPr="0051141F">
        <w:rPr>
          <w:rFonts w:ascii="Cambria" w:eastAsia="Times New Roman" w:hAnsi="Cambria" w:cs="Arial"/>
          <w:sz w:val="24"/>
          <w:szCs w:val="24"/>
          <w:lang w:val="es-ES" w:eastAsia="en-GB"/>
        </w:rPr>
        <w:t xml:space="preserve"> Notebooks en Google </w:t>
      </w:r>
      <w:proofErr w:type="spellStart"/>
      <w:r w:rsidRPr="0051141F">
        <w:rPr>
          <w:rFonts w:ascii="Cambria" w:eastAsia="Times New Roman" w:hAnsi="Cambria" w:cs="Arial"/>
          <w:sz w:val="24"/>
          <w:szCs w:val="24"/>
          <w:lang w:val="es-ES" w:eastAsia="en-GB"/>
        </w:rPr>
        <w:t>Colab</w:t>
      </w:r>
      <w:proofErr w:type="spellEnd"/>
      <w:r w:rsidRPr="0051141F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0F6820">
        <w:rPr>
          <w:rFonts w:ascii="Cambria" w:hAnsi="Cambria" w:cs="Times New Roman"/>
          <w:sz w:val="24"/>
          <w:szCs w:val="24"/>
          <w:lang w:val="es-ES"/>
        </w:rPr>
        <w:t>(</w:t>
      </w:r>
      <w:r w:rsidRPr="0051141F">
        <w:rPr>
          <w:rFonts w:ascii="Cambria" w:hAnsi="Cambria" w:cs="Times New Roman"/>
          <w:sz w:val="24"/>
          <w:szCs w:val="24"/>
          <w:lang w:val="es-ES"/>
        </w:rPr>
        <w:t>d</w:t>
      </w:r>
      <w:r w:rsidRPr="0051141F">
        <w:rPr>
          <w:rFonts w:ascii="Cambria" w:hAnsi="Cambria" w:cs="Times New Roman"/>
          <w:sz w:val="24"/>
          <w:szCs w:val="24"/>
          <w:lang w:val="es-ES"/>
        </w:rPr>
        <w:t>isponible</w:t>
      </w:r>
      <w:r w:rsidRPr="0051141F">
        <w:rPr>
          <w:rFonts w:ascii="Cambria" w:hAnsi="Cambria" w:cs="Times New Roman"/>
          <w:sz w:val="24"/>
          <w:szCs w:val="24"/>
          <w:lang w:val="es-ES"/>
        </w:rPr>
        <w:t>s</w:t>
      </w:r>
      <w:r w:rsidRPr="0051141F">
        <w:rPr>
          <w:rFonts w:ascii="Cambria" w:hAnsi="Cambria" w:cs="Times New Roman"/>
          <w:sz w:val="24"/>
          <w:szCs w:val="24"/>
          <w:lang w:val="es-ES"/>
        </w:rPr>
        <w:t xml:space="preserve"> en GitHub</w:t>
      </w:r>
      <w:r w:rsidR="000F6820">
        <w:rPr>
          <w:rFonts w:ascii="Cambria" w:hAnsi="Cambria" w:cs="Times New Roman"/>
          <w:sz w:val="24"/>
          <w:szCs w:val="24"/>
          <w:lang w:val="es-ES"/>
        </w:rPr>
        <w:t>)</w:t>
      </w:r>
      <w:r w:rsidRPr="0051141F">
        <w:rPr>
          <w:rFonts w:ascii="Cambria" w:hAnsi="Cambria" w:cs="Times New Roman"/>
          <w:sz w:val="24"/>
          <w:szCs w:val="24"/>
          <w:lang w:val="es-ES"/>
        </w:rPr>
        <w:t>.</w:t>
      </w:r>
    </w:p>
    <w:p w14:paraId="6EBACAE0" w14:textId="77777777" w:rsidR="0051141F" w:rsidRPr="0051141F" w:rsidRDefault="0051141F" w:rsidP="00FA42A2">
      <w:pPr>
        <w:spacing w:after="120" w:line="240" w:lineRule="auto"/>
        <w:jc w:val="both"/>
        <w:rPr>
          <w:rFonts w:ascii="Cambria" w:hAnsi="Cambria" w:cs="Times New Roman"/>
          <w:b/>
          <w:bCs/>
          <w:sz w:val="24"/>
          <w:szCs w:val="24"/>
          <w:lang w:val="es-ES"/>
        </w:rPr>
      </w:pPr>
    </w:p>
    <w:p w14:paraId="20A3F04D" w14:textId="77777777" w:rsidR="00855DA4" w:rsidRPr="008D255F" w:rsidRDefault="00AE2FBF" w:rsidP="00FA42A2">
      <w:pPr>
        <w:spacing w:after="120" w:line="240" w:lineRule="auto"/>
        <w:jc w:val="both"/>
        <w:rPr>
          <w:rFonts w:ascii="Cambria" w:hAnsi="Cambria" w:cs="Times New Roman"/>
          <w:sz w:val="28"/>
          <w:szCs w:val="28"/>
          <w:lang w:val="es-ES"/>
        </w:rPr>
      </w:pPr>
      <w:r w:rsidRPr="008D255F">
        <w:rPr>
          <w:rFonts w:ascii="Cambria" w:hAnsi="Cambria" w:cs="Times New Roman"/>
          <w:b/>
          <w:bCs/>
          <w:sz w:val="28"/>
          <w:szCs w:val="28"/>
          <w:lang w:val="es-ES"/>
        </w:rPr>
        <w:t>Cronograma</w:t>
      </w:r>
      <w:r w:rsidR="00855DA4" w:rsidRPr="008D255F">
        <w:rPr>
          <w:rFonts w:ascii="Cambria" w:hAnsi="Cambria" w:cs="Times New Roman"/>
          <w:sz w:val="28"/>
          <w:szCs w:val="28"/>
          <w:lang w:val="es-ES"/>
        </w:rPr>
        <w:t xml:space="preserve"> </w:t>
      </w:r>
    </w:p>
    <w:p w14:paraId="61E35BE9" w14:textId="2EDCCB93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11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Presentación del curso y proyecto inicial</w:t>
      </w:r>
    </w:p>
    <w:p w14:paraId="6A49E3AA" w14:textId="7D64A268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12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Introducción a Python para microbiología</w:t>
      </w:r>
    </w:p>
    <w:p w14:paraId="2FAFF1C9" w14:textId="7EC90DFF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14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 xml:space="preserve">: </w:t>
      </w:r>
      <w:r w:rsidRPr="008D255F">
        <w:rPr>
          <w:rFonts w:ascii="Cambria" w:hAnsi="Cambria" w:cs="Times New Roman"/>
          <w:sz w:val="24"/>
          <w:szCs w:val="24"/>
          <w:lang w:val="es-ES"/>
        </w:rPr>
        <w:t>Análisis con QIIME2 y PICRUSt2</w:t>
      </w:r>
    </w:p>
    <w:p w14:paraId="0BDB7D9F" w14:textId="41FBC521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18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Integración y exploración de datos en Python</w:t>
      </w:r>
    </w:p>
    <w:p w14:paraId="7E6EE8D1" w14:textId="448D460A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19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Introducción a machine </w:t>
      </w:r>
      <w:proofErr w:type="spellStart"/>
      <w:r w:rsidRPr="008D255F">
        <w:rPr>
          <w:rFonts w:ascii="Cambria" w:hAnsi="Cambria" w:cs="Times New Roman"/>
          <w:sz w:val="24"/>
          <w:szCs w:val="24"/>
          <w:lang w:val="es-ES"/>
        </w:rPr>
        <w:t>learning</w:t>
      </w:r>
      <w:proofErr w:type="spellEnd"/>
    </w:p>
    <w:p w14:paraId="7FE692A2" w14:textId="63013FF0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21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Modelos predictivos en microbiota</w:t>
      </w:r>
    </w:p>
    <w:p w14:paraId="4B9442AB" w14:textId="66882C14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25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Desarrollo de proyecto I</w:t>
      </w:r>
    </w:p>
    <w:p w14:paraId="11CE70AB" w14:textId="63356E8E" w:rsidR="00855DA4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8D255F">
        <w:rPr>
          <w:rFonts w:ascii="Cambria" w:hAnsi="Cambria" w:cs="Times New Roman"/>
          <w:sz w:val="24"/>
          <w:szCs w:val="24"/>
          <w:lang w:val="es-ES"/>
        </w:rPr>
        <w:t xml:space="preserve">26 </w:t>
      </w:r>
      <w:proofErr w:type="gramStart"/>
      <w:r w:rsidRPr="008D255F">
        <w:rPr>
          <w:rFonts w:ascii="Cambria" w:hAnsi="Cambria" w:cs="Times New Roman"/>
          <w:sz w:val="24"/>
          <w:szCs w:val="24"/>
          <w:lang w:val="es-ES"/>
        </w:rPr>
        <w:t>Mayo</w:t>
      </w:r>
      <w:proofErr w:type="gramEnd"/>
      <w:r w:rsidR="00FA42A2" w:rsidRPr="008D255F">
        <w:rPr>
          <w:rFonts w:ascii="Cambria" w:hAnsi="Cambria" w:cs="Times New Roman"/>
          <w:sz w:val="24"/>
          <w:szCs w:val="24"/>
          <w:lang w:val="es-ES"/>
        </w:rPr>
        <w:t>:</w:t>
      </w:r>
      <w:r w:rsidRPr="008D255F">
        <w:rPr>
          <w:rFonts w:ascii="Cambria" w:hAnsi="Cambria" w:cs="Times New Roman"/>
          <w:sz w:val="24"/>
          <w:szCs w:val="24"/>
          <w:lang w:val="es-ES"/>
        </w:rPr>
        <w:t xml:space="preserve"> Desarrollo de proyecto II</w:t>
      </w:r>
    </w:p>
    <w:p w14:paraId="38125989" w14:textId="0BDA17C5" w:rsidR="005242C5" w:rsidRPr="008D255F" w:rsidRDefault="00855DA4" w:rsidP="00FA42A2">
      <w:pPr>
        <w:spacing w:after="120" w:line="240" w:lineRule="auto"/>
        <w:jc w:val="both"/>
        <w:rPr>
          <w:rFonts w:ascii="Cambria" w:hAnsi="Cambria" w:cs="Times New Roman"/>
          <w:sz w:val="24"/>
          <w:szCs w:val="24"/>
        </w:rPr>
      </w:pPr>
      <w:r w:rsidRPr="008D255F">
        <w:rPr>
          <w:rFonts w:ascii="Cambria" w:hAnsi="Cambria" w:cs="Times New Roman"/>
          <w:sz w:val="24"/>
          <w:szCs w:val="24"/>
        </w:rPr>
        <w:t>28 Mayo</w:t>
      </w:r>
      <w:r w:rsidR="00FA42A2" w:rsidRPr="008D255F">
        <w:rPr>
          <w:rFonts w:ascii="Cambria" w:hAnsi="Cambria" w:cs="Times New Roman"/>
          <w:sz w:val="24"/>
          <w:szCs w:val="24"/>
        </w:rPr>
        <w:t>:</w:t>
      </w:r>
      <w:r w:rsidRPr="008D255F">
        <w:rPr>
          <w:rFonts w:ascii="Cambria" w:hAnsi="Cambria" w:cs="Times New Roman"/>
          <w:sz w:val="24"/>
          <w:szCs w:val="24"/>
        </w:rPr>
        <w:t xml:space="preserve"> Presentación de </w:t>
      </w:r>
      <w:proofErr w:type="spellStart"/>
      <w:r w:rsidRPr="008D255F">
        <w:rPr>
          <w:rFonts w:ascii="Cambria" w:hAnsi="Cambria" w:cs="Times New Roman"/>
          <w:sz w:val="24"/>
          <w:szCs w:val="24"/>
        </w:rPr>
        <w:t>resultados</w:t>
      </w:r>
      <w:proofErr w:type="spellEnd"/>
    </w:p>
    <w:sectPr w:rsidR="005242C5" w:rsidRPr="008D255F" w:rsidSect="00034616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7253" w14:textId="77777777" w:rsidR="00EA0902" w:rsidRDefault="00EA0902" w:rsidP="008226F8">
      <w:pPr>
        <w:spacing w:after="0" w:line="240" w:lineRule="auto"/>
      </w:pPr>
      <w:r>
        <w:separator/>
      </w:r>
    </w:p>
  </w:endnote>
  <w:endnote w:type="continuationSeparator" w:id="0">
    <w:p w14:paraId="5C36B72B" w14:textId="77777777" w:rsidR="00EA0902" w:rsidRDefault="00EA0902" w:rsidP="00822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873874"/>
      <w:docPartObj>
        <w:docPartGallery w:val="Page Numbers (Bottom of Page)"/>
        <w:docPartUnique/>
      </w:docPartObj>
    </w:sdtPr>
    <w:sdtContent>
      <w:p w14:paraId="615DE52E" w14:textId="0070F8B5" w:rsidR="008226F8" w:rsidRDefault="008226F8" w:rsidP="00C33D6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628A3B" w14:textId="77777777" w:rsidR="008226F8" w:rsidRDefault="008226F8" w:rsidP="008226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761336"/>
      <w:docPartObj>
        <w:docPartGallery w:val="Page Numbers (Bottom of Page)"/>
        <w:docPartUnique/>
      </w:docPartObj>
    </w:sdtPr>
    <w:sdtContent>
      <w:p w14:paraId="64B3DFF1" w14:textId="6C1297AF" w:rsidR="008226F8" w:rsidRDefault="008226F8" w:rsidP="00C33D6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3AF1AE2E" w14:textId="77777777" w:rsidR="008226F8" w:rsidRDefault="008226F8" w:rsidP="008226F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5318" w14:textId="77777777" w:rsidR="00EA0902" w:rsidRDefault="00EA0902" w:rsidP="008226F8">
      <w:pPr>
        <w:spacing w:after="0" w:line="240" w:lineRule="auto"/>
      </w:pPr>
      <w:r>
        <w:separator/>
      </w:r>
    </w:p>
  </w:footnote>
  <w:footnote w:type="continuationSeparator" w:id="0">
    <w:p w14:paraId="527A5523" w14:textId="77777777" w:rsidR="00EA0902" w:rsidRDefault="00EA0902" w:rsidP="00822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74795"/>
    <w:multiLevelType w:val="hybridMultilevel"/>
    <w:tmpl w:val="C65E8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267D9"/>
    <w:multiLevelType w:val="hybridMultilevel"/>
    <w:tmpl w:val="6164A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6170F"/>
    <w:multiLevelType w:val="hybridMultilevel"/>
    <w:tmpl w:val="B5F8A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79908">
    <w:abstractNumId w:val="8"/>
  </w:num>
  <w:num w:numId="2" w16cid:durableId="658341525">
    <w:abstractNumId w:val="6"/>
  </w:num>
  <w:num w:numId="3" w16cid:durableId="515390073">
    <w:abstractNumId w:val="5"/>
  </w:num>
  <w:num w:numId="4" w16cid:durableId="1131442485">
    <w:abstractNumId w:val="4"/>
  </w:num>
  <w:num w:numId="5" w16cid:durableId="815340725">
    <w:abstractNumId w:val="7"/>
  </w:num>
  <w:num w:numId="6" w16cid:durableId="2011248050">
    <w:abstractNumId w:val="3"/>
  </w:num>
  <w:num w:numId="7" w16cid:durableId="1101994083">
    <w:abstractNumId w:val="2"/>
  </w:num>
  <w:num w:numId="8" w16cid:durableId="1914776220">
    <w:abstractNumId w:val="1"/>
  </w:num>
  <w:num w:numId="9" w16cid:durableId="1217400503">
    <w:abstractNumId w:val="0"/>
  </w:num>
  <w:num w:numId="10" w16cid:durableId="1163667183">
    <w:abstractNumId w:val="11"/>
  </w:num>
  <w:num w:numId="11" w16cid:durableId="1064990822">
    <w:abstractNumId w:val="10"/>
  </w:num>
  <w:num w:numId="12" w16cid:durableId="728922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B0"/>
    <w:rsid w:val="000F6820"/>
    <w:rsid w:val="0015074B"/>
    <w:rsid w:val="001D038E"/>
    <w:rsid w:val="00201A26"/>
    <w:rsid w:val="00217B7A"/>
    <w:rsid w:val="0029639D"/>
    <w:rsid w:val="002B15EA"/>
    <w:rsid w:val="00326C43"/>
    <w:rsid w:val="00326F90"/>
    <w:rsid w:val="00356516"/>
    <w:rsid w:val="00484FF7"/>
    <w:rsid w:val="00491A3B"/>
    <w:rsid w:val="0051141F"/>
    <w:rsid w:val="005242C5"/>
    <w:rsid w:val="00574793"/>
    <w:rsid w:val="005A1423"/>
    <w:rsid w:val="00613009"/>
    <w:rsid w:val="0061345B"/>
    <w:rsid w:val="00613C26"/>
    <w:rsid w:val="006375D7"/>
    <w:rsid w:val="006850B0"/>
    <w:rsid w:val="00702058"/>
    <w:rsid w:val="007F0CE1"/>
    <w:rsid w:val="00804895"/>
    <w:rsid w:val="008226F8"/>
    <w:rsid w:val="00835004"/>
    <w:rsid w:val="00855DA4"/>
    <w:rsid w:val="008D255F"/>
    <w:rsid w:val="009214CA"/>
    <w:rsid w:val="00977ADE"/>
    <w:rsid w:val="009C2607"/>
    <w:rsid w:val="00A049BF"/>
    <w:rsid w:val="00A4790E"/>
    <w:rsid w:val="00A54CF8"/>
    <w:rsid w:val="00AA1D8D"/>
    <w:rsid w:val="00AE2FBF"/>
    <w:rsid w:val="00B343B9"/>
    <w:rsid w:val="00B47730"/>
    <w:rsid w:val="00CB0664"/>
    <w:rsid w:val="00CD63FA"/>
    <w:rsid w:val="00DD7A64"/>
    <w:rsid w:val="00E565BA"/>
    <w:rsid w:val="00E82176"/>
    <w:rsid w:val="00EA0902"/>
    <w:rsid w:val="00F72AA8"/>
    <w:rsid w:val="00FA4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EE54F"/>
  <w14:defaultImageDpi w14:val="300"/>
  <w15:docId w15:val="{C6B99A63-E6E1-9748-8F7F-6492359B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AE2FBF"/>
  </w:style>
  <w:style w:type="character" w:styleId="Hyperlink">
    <w:name w:val="Hyperlink"/>
    <w:basedOn w:val="DefaultParagraphFont"/>
    <w:uiPriority w:val="99"/>
    <w:unhideWhenUsed/>
    <w:rsid w:val="00FA42A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2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2A2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8226F8"/>
  </w:style>
  <w:style w:type="paragraph" w:customStyle="1" w:styleId="p1">
    <w:name w:val="p1"/>
    <w:basedOn w:val="Normal"/>
    <w:rsid w:val="00DD7A64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hernandez</cp:lastModifiedBy>
  <cp:revision>3</cp:revision>
  <dcterms:created xsi:type="dcterms:W3CDTF">2026-05-09T19:51:00Z</dcterms:created>
  <dcterms:modified xsi:type="dcterms:W3CDTF">2026-05-09T20:10:00Z</dcterms:modified>
  <cp:category/>
</cp:coreProperties>
</file>